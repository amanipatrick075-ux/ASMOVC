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84C" w:rsidRPr="00274D68" w:rsidRDefault="00D23291" w:rsidP="00E845F8">
      <w:pPr>
        <w:pStyle w:val="Titre1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bookmarkStart w:id="0" w:name="_GoBack"/>
      <w:bookmarkEnd w:id="0"/>
      <w:r w:rsidRPr="00274D68">
        <w:rPr>
          <w:rFonts w:ascii="Times New Roman" w:hAnsi="Times New Roman" w:cs="Times New Roman"/>
          <w:color w:val="auto"/>
          <w:sz w:val="24"/>
          <w:szCs w:val="24"/>
          <w:lang w:val="fr-FR"/>
        </w:rPr>
        <w:t>STRUCTURE ET ORIENTATIONS DU SITE WEB — ASMOVC RDC</w:t>
      </w:r>
    </w:p>
    <w:p w:rsidR="00C61219" w:rsidRPr="00274D68" w:rsidRDefault="00C61219" w:rsidP="00C61219">
      <w:pPr>
        <w:rPr>
          <w:rFonts w:ascii="Times New Roman" w:hAnsi="Times New Roman" w:cs="Times New Roman"/>
          <w:lang w:val="fr-FR"/>
        </w:rPr>
      </w:pPr>
    </w:p>
    <w:p w:rsidR="00354D8F" w:rsidRPr="00274D68" w:rsidRDefault="00354D8F" w:rsidP="00225B42">
      <w:pPr>
        <w:numPr>
          <w:ilvl w:val="0"/>
          <w:numId w:val="16"/>
        </w:numPr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  <w:t>SERVICE : TR</w:t>
      </w:r>
      <w:r w:rsidR="0014025C" w:rsidRPr="00274D68"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  <w:t xml:space="preserve">ANSPORT ET TOURISME </w:t>
      </w:r>
    </w:p>
    <w:p w:rsidR="00354D8F" w:rsidRPr="00274D68" w:rsidRDefault="00354D8F" w:rsidP="00354D8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Présentation générale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Le service Transport et Tourisme de l’ASMOVC RDC assure la mobilité des personnes et des biens à travers plusieurs territoires de la province du Nord-Kivu, tout en promouvant le tourisme local et communautaire.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Ce service s’inscrit dans la mission d’ASMOVC : faciliter la circulation, connecter les communautés et valoriser les richesses naturelles et culturelles du Congo.</w:t>
      </w:r>
    </w:p>
    <w:p w:rsidR="00354D8F" w:rsidRPr="00274D68" w:rsidRDefault="00354D8F" w:rsidP="00354D8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1. Transport interurbain et régional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ASMOVC RDC organise des déplacements réguliers pour les passagers, le personnel des organisations et le transport des marchandises sur les lignes suivantes :</w:t>
      </w:r>
    </w:p>
    <w:p w:rsidR="00354D8F" w:rsidRPr="00274D68" w:rsidRDefault="00354D8F" w:rsidP="00225B4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Goma →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Masisi</w:t>
      </w:r>
      <w:proofErr w:type="spellEnd"/>
    </w:p>
    <w:p w:rsidR="00354D8F" w:rsidRPr="00274D68" w:rsidRDefault="00354D8F" w:rsidP="00225B4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Goma →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Walikale</w:t>
      </w:r>
      <w:proofErr w:type="spellEnd"/>
    </w:p>
    <w:p w:rsidR="00354D8F" w:rsidRPr="00274D68" w:rsidRDefault="00354D8F" w:rsidP="00225B4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Goma →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Rutshuru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354D8F" w:rsidRPr="00274D68" w:rsidRDefault="00354D8F" w:rsidP="00225B4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Goma→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Butembo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354D8F" w:rsidRPr="00274D68" w:rsidRDefault="00354D8F" w:rsidP="00225B4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Goma→ Beni</w:t>
      </w:r>
    </w:p>
    <w:p w:rsidR="00354D8F" w:rsidRPr="00274D68" w:rsidRDefault="00354D8F" w:rsidP="00225B4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Goma </w:t>
      </w:r>
      <w:r w:rsidR="0012109B" w:rsidRPr="00274D68">
        <w:rPr>
          <w:rFonts w:ascii="Times New Roman" w:hAnsi="Times New Roman" w:cs="Times New Roman"/>
          <w:sz w:val="24"/>
          <w:szCs w:val="24"/>
          <w:lang w:val="fr-FR"/>
        </w:rPr>
        <w:t>à</w:t>
      </w:r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 autres destinations </w:t>
      </w:r>
    </w:p>
    <w:p w:rsidR="00354D8F" w:rsidRPr="00274D68" w:rsidRDefault="00734202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Nos Enjeux</w:t>
      </w:r>
      <w:r w:rsidR="00354D8F"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 sont suivis, entretenus et conduits par un personnel qualifié.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Chaque voyage se fait dans un souci de sécurité, de ponctualité et de confort.</w:t>
      </w:r>
    </w:p>
    <w:p w:rsidR="00354D8F" w:rsidRPr="00274D68" w:rsidRDefault="00354D8F" w:rsidP="00354D8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Types de transport proposés :</w:t>
      </w:r>
    </w:p>
    <w:p w:rsidR="00354D8F" w:rsidRPr="00274D68" w:rsidRDefault="00354D8F" w:rsidP="00225B42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Transport de passagers</w:t>
      </w:r>
      <w:r w:rsidR="0012109B"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 (personnes)</w:t>
      </w:r>
    </w:p>
    <w:p w:rsidR="00354D8F" w:rsidRPr="00274D68" w:rsidRDefault="00354D8F" w:rsidP="00225B42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Transport de colis et marchandises</w:t>
      </w:r>
    </w:p>
    <w:p w:rsidR="00354D8F" w:rsidRPr="00274D68" w:rsidRDefault="00354D8F" w:rsidP="00225B42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Location de véhicules pour groupes ou missions spéciales</w:t>
      </w:r>
    </w:p>
    <w:p w:rsidR="00354D8F" w:rsidRPr="00274D68" w:rsidRDefault="00354D8F" w:rsidP="00225B42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Transport logistique pour événements</w:t>
      </w:r>
    </w:p>
    <w:p w:rsidR="00354D8F" w:rsidRPr="00274D68" w:rsidRDefault="00354D8F" w:rsidP="00354D8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2. Tourisme et découverte locale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ASMOVC RDC, à travers ce service, souhaite promouvoir le tourisme interne et faire découvrir la beauté du Nord-Kivu</w:t>
      </w:r>
      <w:r w:rsidR="0012109B"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 et ailleurs</w:t>
      </w:r>
      <w:r w:rsidRPr="00274D6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354D8F" w:rsidRPr="00274D68" w:rsidRDefault="00354D8F" w:rsidP="00354D8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Activités touristiques proposées :</w:t>
      </w:r>
    </w:p>
    <w:p w:rsidR="00354D8F" w:rsidRPr="00274D68" w:rsidRDefault="00354D8F" w:rsidP="00225B42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Excursions à Virunga (Goma et environs)</w:t>
      </w:r>
    </w:p>
    <w:p w:rsidR="00354D8F" w:rsidRPr="00274D68" w:rsidRDefault="00354D8F" w:rsidP="00225B42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Visites guidées à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Masisi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Walikale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Rutshuru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 (sites naturels et agricoles)</w:t>
      </w:r>
    </w:p>
    <w:p w:rsidR="00354D8F" w:rsidRPr="00274D68" w:rsidRDefault="00354D8F" w:rsidP="00225B42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Circuits communautaires : immersion dans les villages, coopératives et champs</w:t>
      </w:r>
    </w:p>
    <w:p w:rsidR="00354D8F" w:rsidRPr="00274D68" w:rsidRDefault="00354D8F" w:rsidP="00225B42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Accompagnement des visiteurs (guides touristiques locaux)</w:t>
      </w:r>
    </w:p>
    <w:p w:rsidR="00354D8F" w:rsidRPr="00274D68" w:rsidRDefault="00354D8F" w:rsidP="00225B42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Réservation d’hébergement (partenariat avec hôtels et maisons d’accueil locales)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lastRenderedPageBreak/>
        <w:t>ASMOVC RDC, c’est aussi un pont entre le développement communautaire et la découverte du patrimoine local.</w:t>
      </w:r>
    </w:p>
    <w:p w:rsidR="00354D8F" w:rsidRPr="00274D68" w:rsidRDefault="00354D8F" w:rsidP="00354D8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3. Objectifs du service</w:t>
      </w:r>
    </w:p>
    <w:p w:rsidR="00354D8F" w:rsidRPr="00274D68" w:rsidRDefault="00354D8F" w:rsidP="00225B4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Faciliter la mobilité des populations rurales et urbaines</w:t>
      </w:r>
    </w:p>
    <w:p w:rsidR="00354D8F" w:rsidRPr="00274D68" w:rsidRDefault="00354D8F" w:rsidP="00225B4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Promouvoir le tourisme interne et communautaire</w:t>
      </w:r>
    </w:p>
    <w:p w:rsidR="00354D8F" w:rsidRPr="00274D68" w:rsidRDefault="00354D8F" w:rsidP="00225B4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Créer des opportunités économiques autour du transport</w:t>
      </w:r>
    </w:p>
    <w:p w:rsidR="00354D8F" w:rsidRPr="00274D68" w:rsidRDefault="00354D8F" w:rsidP="00225B4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Soutenir les initiatives de commerce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inter-territorial</w:t>
      </w:r>
      <w:proofErr w:type="spellEnd"/>
    </w:p>
    <w:p w:rsidR="00354D8F" w:rsidRPr="00274D68" w:rsidRDefault="00354D8F" w:rsidP="00354D8F">
      <w:p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:rsidR="00354D8F" w:rsidRPr="00274D68" w:rsidRDefault="00354D8F" w:rsidP="00354D8F">
      <w:pPr>
        <w:rPr>
          <w:rFonts w:ascii="Times New Roman" w:hAnsi="Times New Roman" w:cs="Times New Roman"/>
          <w:b/>
          <w:sz w:val="32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32"/>
          <w:szCs w:val="24"/>
          <w:lang w:val="fr-FR"/>
        </w:rPr>
        <w:t>4.  Intégration sur le site web (orientations développeur)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Créer une page dynamique dédiée au service Transport et Tourisme, avec les éléments suivants :</w:t>
      </w:r>
    </w:p>
    <w:p w:rsidR="00354D8F" w:rsidRPr="00274D68" w:rsidRDefault="00354D8F" w:rsidP="00354D8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Sections à prévoir :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1. Présentation du service (texte + photo de bus ou carte du Nord-Kivu)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2. Nos itinéraires :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Liste interactive des lignes Goma–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Masisi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>, Goma–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Walikale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>, Goma–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Rutshuru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>–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Butembo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>–Beni…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 xml:space="preserve">Détails </w:t>
      </w:r>
      <w:r w:rsidRPr="00274D68">
        <w:rPr>
          <w:rFonts w:ascii="Times New Roman" w:hAnsi="Times New Roman" w:cs="Times New Roman"/>
          <w:sz w:val="24"/>
          <w:szCs w:val="24"/>
          <w:lang w:val="fr-FR"/>
        </w:rPr>
        <w:t>: jours de départ, horaires, tarifs indicatifs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3. Réservation en ligne :</w:t>
      </w:r>
    </w:p>
    <w:p w:rsidR="00354D8F" w:rsidRPr="00274D68" w:rsidRDefault="00354D8F" w:rsidP="00354D8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Formulaire avec les champs :</w:t>
      </w:r>
    </w:p>
    <w:p w:rsidR="00354D8F" w:rsidRPr="00274D68" w:rsidRDefault="00354D8F" w:rsidP="00225B4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Nom complet</w:t>
      </w:r>
    </w:p>
    <w:p w:rsidR="00354D8F" w:rsidRPr="00274D68" w:rsidRDefault="00354D8F" w:rsidP="00225B4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Numéro de téléphone / WhatsApp</w:t>
      </w:r>
    </w:p>
    <w:p w:rsidR="00354D8F" w:rsidRPr="00274D68" w:rsidRDefault="00354D8F" w:rsidP="00225B4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Destination</w:t>
      </w:r>
    </w:p>
    <w:p w:rsidR="00354D8F" w:rsidRPr="00274D68" w:rsidRDefault="00354D8F" w:rsidP="00225B4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Date de départ</w:t>
      </w:r>
    </w:p>
    <w:p w:rsidR="00354D8F" w:rsidRPr="00274D68" w:rsidRDefault="00354D8F" w:rsidP="00225B4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Nombre de passagers</w:t>
      </w:r>
    </w:p>
    <w:p w:rsidR="00354D8F" w:rsidRPr="00274D68" w:rsidRDefault="00354D8F" w:rsidP="00225B4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ou demande spéciale</w:t>
      </w:r>
    </w:p>
    <w:p w:rsidR="00354D8F" w:rsidRPr="00274D68" w:rsidRDefault="00354D8F" w:rsidP="00225B4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Bouton : “Réserver mon voyage”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4. Galerie photos / vidéos : véhicules, routes, équipes, sites touristiques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5. Section Tourisme local : carte des lieux à visiter avec descriptions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6. Témoignages clients / avis voyageurs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7. Coordonnées et contact rapide (WhatsApp direct)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5. Message automatique de confirmation</w:t>
      </w:r>
    </w:p>
    <w:p w:rsidR="00354D8F" w:rsidRPr="00274D68" w:rsidRDefault="00354D8F" w:rsidP="00354D8F">
      <w:pPr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« </w:t>
      </w: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t>Merci pour votre réservation auprès d’ASMOVC RDC.</w:t>
      </w:r>
    </w:p>
    <w:p w:rsidR="00354D8F" w:rsidRPr="00274D68" w:rsidRDefault="00354D8F" w:rsidP="00354D8F">
      <w:pPr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lastRenderedPageBreak/>
        <w:t>Notre équipe transport vous contactera dans les plus brefs délais pour la confirmation de votre voyage.</w:t>
      </w:r>
    </w:p>
    <w:p w:rsidR="00354D8F" w:rsidRPr="00274D68" w:rsidRDefault="00354D8F" w:rsidP="00354D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Ensemble, avançons pour un Congo en mouvement. </w:t>
      </w:r>
      <w:r w:rsidRPr="00274D68">
        <w:rPr>
          <w:rFonts w:ascii="Times New Roman" w:hAnsi="Times New Roman" w:cs="Times New Roman"/>
          <w:sz w:val="24"/>
          <w:szCs w:val="24"/>
          <w:lang w:val="fr-FR"/>
        </w:rPr>
        <w:t>»</w:t>
      </w:r>
    </w:p>
    <w:p w:rsidR="000E284C" w:rsidRPr="00274D68" w:rsidRDefault="00E46DF7" w:rsidP="00225B42">
      <w:pPr>
        <w:pStyle w:val="Titre2"/>
        <w:numPr>
          <w:ilvl w:val="0"/>
          <w:numId w:val="16"/>
        </w:numPr>
        <w:rPr>
          <w:rFonts w:ascii="Times New Roman" w:hAnsi="Times New Roman" w:cs="Times New Roman"/>
          <w:color w:val="FF0000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color w:val="FF0000"/>
          <w:sz w:val="28"/>
          <w:szCs w:val="24"/>
          <w:lang w:val="fr-FR"/>
        </w:rPr>
        <w:t>SERVICE D’ACCOMPAGNEMENT</w:t>
      </w:r>
    </w:p>
    <w:p w:rsidR="005D34C9" w:rsidRPr="00274D68" w:rsidRDefault="005D34C9" w:rsidP="005D34C9">
      <w:pPr>
        <w:rPr>
          <w:rFonts w:ascii="Times New Roman" w:hAnsi="Times New Roman" w:cs="Times New Roman"/>
          <w:b/>
          <w:lang w:val="fr-FR"/>
        </w:rPr>
      </w:pPr>
      <w:r w:rsidRPr="00274D68">
        <w:rPr>
          <w:rFonts w:ascii="Times New Roman" w:hAnsi="Times New Roman" w:cs="Times New Roman"/>
          <w:b/>
          <w:lang w:val="fr-FR"/>
        </w:rPr>
        <w:t>Description :</w:t>
      </w:r>
    </w:p>
    <w:p w:rsidR="005D34C9" w:rsidRPr="00274D68" w:rsidRDefault="005D34C9" w:rsidP="005D34C9">
      <w:pPr>
        <w:rPr>
          <w:rFonts w:ascii="Times New Roman" w:hAnsi="Times New Roman" w:cs="Times New Roman"/>
          <w:lang w:val="fr-FR"/>
        </w:rPr>
      </w:pPr>
      <w:r w:rsidRPr="00274D68">
        <w:rPr>
          <w:rFonts w:ascii="Times New Roman" w:hAnsi="Times New Roman" w:cs="Times New Roman"/>
          <w:lang w:val="fr-FR"/>
        </w:rPr>
        <w:t>Ce service est conçu pour soutenir les individus, associations et entreprises locales dans leurs projets économiques, sociaux ou agricoles.</w:t>
      </w:r>
    </w:p>
    <w:p w:rsidR="005D34C9" w:rsidRPr="00274D68" w:rsidRDefault="005D34C9" w:rsidP="005D34C9">
      <w:pPr>
        <w:rPr>
          <w:rFonts w:ascii="Times New Roman" w:hAnsi="Times New Roman" w:cs="Times New Roman"/>
          <w:lang w:val="fr-FR"/>
        </w:rPr>
      </w:pPr>
      <w:r w:rsidRPr="00274D68">
        <w:rPr>
          <w:rFonts w:ascii="Times New Roman" w:hAnsi="Times New Roman" w:cs="Times New Roman"/>
          <w:lang w:val="fr-FR"/>
        </w:rPr>
        <w:t>Exemples d’accompagnement :</w:t>
      </w:r>
    </w:p>
    <w:p w:rsidR="005D34C9" w:rsidRPr="00274D68" w:rsidRDefault="005D34C9" w:rsidP="00225B4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Aide à la création de petites entreprises (formation, suivi)</w:t>
      </w:r>
    </w:p>
    <w:p w:rsidR="005D34C9" w:rsidRPr="00274D68" w:rsidRDefault="005D34C9" w:rsidP="00225B4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Soutien administratif et juridique aux coopératives</w:t>
      </w:r>
    </w:p>
    <w:p w:rsidR="005D34C9" w:rsidRPr="00274D68" w:rsidRDefault="005D34C9" w:rsidP="00225B4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Formation en gestion communautaire et leadership</w:t>
      </w:r>
    </w:p>
    <w:p w:rsidR="005D34C9" w:rsidRPr="00274D68" w:rsidRDefault="005D34C9" w:rsidP="00225B4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Encadrement des jeunes entrepreneurs</w:t>
      </w:r>
    </w:p>
    <w:p w:rsidR="005D34C9" w:rsidRPr="00274D68" w:rsidRDefault="00D41B2B" w:rsidP="00225B4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 xml:space="preserve">Incubateur des petites entreprises </w:t>
      </w:r>
      <w:r w:rsidR="005D34C9" w:rsidRPr="00274D68">
        <w:rPr>
          <w:rFonts w:ascii="Times New Roman" w:hAnsi="Times New Roman" w:cs="Times New Roman"/>
          <w:sz w:val="24"/>
          <w:lang w:val="fr-FR"/>
        </w:rPr>
        <w:t>pour l’obtention des financements</w:t>
      </w:r>
    </w:p>
    <w:p w:rsidR="005D34C9" w:rsidRPr="00225B42" w:rsidRDefault="005D34C9" w:rsidP="00225B42">
      <w:pPr>
        <w:rPr>
          <w:rFonts w:ascii="Times New Roman" w:hAnsi="Times New Roman" w:cs="Times New Roman"/>
          <w:b/>
          <w:lang w:val="fr-FR"/>
        </w:rPr>
      </w:pPr>
      <w:r w:rsidRPr="00225B42">
        <w:rPr>
          <w:rFonts w:ascii="Times New Roman" w:hAnsi="Times New Roman" w:cs="Times New Roman"/>
          <w:b/>
          <w:lang w:val="fr-FR"/>
        </w:rPr>
        <w:t>À intégrer :</w:t>
      </w:r>
    </w:p>
    <w:p w:rsidR="005D34C9" w:rsidRDefault="005D34C9" w:rsidP="00225B42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Page descriptive avec formulaires “Demander un accompagnement”</w:t>
      </w:r>
    </w:p>
    <w:p w:rsidR="0038633B" w:rsidRPr="00E94917" w:rsidRDefault="0038633B" w:rsidP="0038633B">
      <w:pPr>
        <w:rPr>
          <w:rFonts w:ascii="Times New Roman" w:hAnsi="Times New Roman" w:cs="Times New Roman"/>
          <w:b/>
          <w:sz w:val="24"/>
          <w:lang w:val="fr-FR"/>
        </w:rPr>
      </w:pPr>
      <w:r w:rsidRPr="00E94917">
        <w:rPr>
          <w:rFonts w:ascii="Times New Roman" w:hAnsi="Times New Roman" w:cs="Times New Roman"/>
          <w:b/>
          <w:sz w:val="24"/>
          <w:lang w:val="fr-FR"/>
        </w:rPr>
        <w:t>Objectif :</w:t>
      </w:r>
    </w:p>
    <w:p w:rsidR="0038633B" w:rsidRPr="00E94917" w:rsidRDefault="0038633B" w:rsidP="0038633B">
      <w:pPr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Permettre aux personnes, groupes, ou organisations de demander un appui ou un encadrement auprès d’ASMOVC RDC — que ce soit dans le cadre :</w:t>
      </w:r>
    </w:p>
    <w:p w:rsidR="0038633B" w:rsidRPr="00E94917" w:rsidRDefault="0038633B" w:rsidP="00225B42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D’un projet entrepreneurial ou communautaire,</w:t>
      </w:r>
    </w:p>
    <w:p w:rsidR="0038633B" w:rsidRPr="00E94917" w:rsidRDefault="0038633B" w:rsidP="00225B42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D’un projet agricole,</w:t>
      </w:r>
    </w:p>
    <w:p w:rsidR="0038633B" w:rsidRPr="00E94917" w:rsidRDefault="0038633B" w:rsidP="00225B42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 xml:space="preserve">D’un programme de formation, </w:t>
      </w:r>
      <w:proofErr w:type="gramStart"/>
      <w:r w:rsidRPr="00E94917">
        <w:rPr>
          <w:rFonts w:ascii="Times New Roman" w:hAnsi="Times New Roman" w:cs="Times New Roman"/>
          <w:sz w:val="24"/>
          <w:lang w:val="fr-FR"/>
        </w:rPr>
        <w:t>ou</w:t>
      </w:r>
      <w:proofErr w:type="gramEnd"/>
      <w:r w:rsidRPr="00E94917">
        <w:rPr>
          <w:rFonts w:ascii="Times New Roman" w:hAnsi="Times New Roman" w:cs="Times New Roman"/>
          <w:sz w:val="24"/>
          <w:lang w:val="fr-FR"/>
        </w:rPr>
        <w:t xml:space="preserve"> </w:t>
      </w:r>
    </w:p>
    <w:p w:rsidR="0038633B" w:rsidRPr="00E94917" w:rsidRDefault="0038633B" w:rsidP="00225B42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D’un besoin de financement, orientation ou suivi.</w:t>
      </w:r>
    </w:p>
    <w:p w:rsidR="0038633B" w:rsidRPr="00E94917" w:rsidRDefault="0038633B" w:rsidP="0038633B">
      <w:pPr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Ce service illustre la mission d’ASMOVC RDC d’accompagner les initiatives locales pour le développement intégral.</w:t>
      </w:r>
    </w:p>
    <w:p w:rsidR="0038633B" w:rsidRPr="00E94917" w:rsidRDefault="0038633B" w:rsidP="0038633B">
      <w:pPr>
        <w:rPr>
          <w:rFonts w:ascii="Times New Roman" w:hAnsi="Times New Roman" w:cs="Times New Roman"/>
          <w:b/>
          <w:sz w:val="24"/>
          <w:lang w:val="fr-FR"/>
        </w:rPr>
      </w:pPr>
      <w:r w:rsidRPr="00E94917">
        <w:rPr>
          <w:rFonts w:ascii="Times New Roman" w:hAnsi="Times New Roman" w:cs="Times New Roman"/>
          <w:b/>
          <w:sz w:val="24"/>
          <w:lang w:val="fr-FR"/>
        </w:rPr>
        <w:t>Champs à inclure :</w:t>
      </w:r>
    </w:p>
    <w:p w:rsidR="0038633B" w:rsidRPr="00E94917" w:rsidRDefault="0038633B" w:rsidP="00225B4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Nom complet / Nom de l’organisation</w:t>
      </w:r>
    </w:p>
    <w:p w:rsidR="0038633B" w:rsidRPr="00E94917" w:rsidRDefault="0038633B" w:rsidP="00225B4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Téléphone / WhatsApp</w:t>
      </w:r>
    </w:p>
    <w:p w:rsidR="0038633B" w:rsidRPr="00E94917" w:rsidRDefault="0038633B" w:rsidP="00225B4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Email (facultatif)</w:t>
      </w:r>
    </w:p>
    <w:p w:rsidR="0038633B" w:rsidRPr="00E94917" w:rsidRDefault="0038633B" w:rsidP="00225B4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Type d’accompagnement souhaité (ex : formation, orientation, financement, suivi de projet...)</w:t>
      </w:r>
    </w:p>
    <w:p w:rsidR="0038633B" w:rsidRPr="00E94917" w:rsidRDefault="0038633B" w:rsidP="00225B4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Description du projet ou de l’idée</w:t>
      </w:r>
    </w:p>
    <w:p w:rsidR="0038633B" w:rsidRPr="00E94917" w:rsidRDefault="0038633B" w:rsidP="00225B4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Localisation du projet / Activité</w:t>
      </w:r>
    </w:p>
    <w:p w:rsidR="0038633B" w:rsidRPr="00E94917" w:rsidRDefault="0038633B" w:rsidP="00225B4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Besoins spécifiques ou attentes</w:t>
      </w:r>
    </w:p>
    <w:p w:rsidR="0038633B" w:rsidRPr="00E94917" w:rsidRDefault="0038633B" w:rsidP="00225B4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Documents de présentation (option à téléverser : PDF, image, etc.)</w:t>
      </w:r>
    </w:p>
    <w:p w:rsidR="0038633B" w:rsidRPr="00E94917" w:rsidRDefault="0038633B" w:rsidP="00225B42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Message libre</w:t>
      </w:r>
    </w:p>
    <w:p w:rsidR="0038633B" w:rsidRPr="00E94917" w:rsidRDefault="0038633B" w:rsidP="0038633B">
      <w:pPr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Message de confirmation (automatique) :</w:t>
      </w:r>
    </w:p>
    <w:p w:rsidR="0038633B" w:rsidRPr="00E94917" w:rsidRDefault="0038633B" w:rsidP="0038633B">
      <w:pPr>
        <w:rPr>
          <w:rFonts w:ascii="Times New Roman" w:hAnsi="Times New Roman" w:cs="Times New Roman"/>
          <w:b/>
          <w:i/>
          <w:sz w:val="24"/>
          <w:lang w:val="fr-FR"/>
        </w:rPr>
      </w:pPr>
      <w:r w:rsidRPr="00E94917">
        <w:rPr>
          <w:rFonts w:ascii="Times New Roman" w:hAnsi="Times New Roman" w:cs="Times New Roman"/>
          <w:b/>
          <w:i/>
          <w:sz w:val="24"/>
          <w:lang w:val="fr-FR"/>
        </w:rPr>
        <w:lastRenderedPageBreak/>
        <w:t>« Merci pour votre demande d’accompagnement. Votre dossier a bien été reçu par ASMOVC RDC. Notre équipe d’encadrement analysera votre demande et prendra contact avec vous dans les plus brefs délais ».</w:t>
      </w:r>
    </w:p>
    <w:p w:rsidR="0038633B" w:rsidRPr="009926A2" w:rsidRDefault="0038633B" w:rsidP="00225B42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  <w:b/>
          <w:sz w:val="24"/>
          <w:lang w:val="fr-FR"/>
        </w:rPr>
      </w:pPr>
      <w:r w:rsidRPr="009926A2">
        <w:rPr>
          <w:rFonts w:ascii="Times New Roman" w:hAnsi="Times New Roman" w:cs="Times New Roman"/>
          <w:b/>
          <w:sz w:val="24"/>
          <w:lang w:val="fr-FR"/>
        </w:rPr>
        <w:t>Orientations pour le développeur :</w:t>
      </w:r>
    </w:p>
    <w:p w:rsidR="0038633B" w:rsidRPr="00E94917" w:rsidRDefault="0038633B" w:rsidP="00225B42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Page : Service d’Accompagnement</w:t>
      </w:r>
    </w:p>
    <w:p w:rsidR="0038633B" w:rsidRPr="00E94917" w:rsidRDefault="0038633B" w:rsidP="00225B42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Ce formulaire doit être accessible depuis le menu principal et aussi depuis les pages “Agriculture” et “Entrepreneuriat”</w:t>
      </w:r>
    </w:p>
    <w:p w:rsidR="0038633B" w:rsidRPr="00E94917" w:rsidRDefault="0038633B" w:rsidP="00225B42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 xml:space="preserve">Ajouter une option de </w:t>
      </w:r>
      <w:proofErr w:type="spellStart"/>
      <w:r w:rsidRPr="00E94917">
        <w:rPr>
          <w:rFonts w:ascii="Times New Roman" w:hAnsi="Times New Roman" w:cs="Times New Roman"/>
          <w:sz w:val="24"/>
          <w:lang w:val="fr-FR"/>
        </w:rPr>
        <w:t>téléversement</w:t>
      </w:r>
      <w:proofErr w:type="spellEnd"/>
      <w:r w:rsidRPr="00E94917">
        <w:rPr>
          <w:rFonts w:ascii="Times New Roman" w:hAnsi="Times New Roman" w:cs="Times New Roman"/>
          <w:sz w:val="24"/>
          <w:lang w:val="fr-FR"/>
        </w:rPr>
        <w:t xml:space="preserve"> de fichier (max. 10 Mo, PDF ou image)</w:t>
      </w:r>
    </w:p>
    <w:p w:rsidR="0038633B" w:rsidRPr="00E94917" w:rsidRDefault="0038633B" w:rsidP="00225B42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>Bouton : “Soumettre ma demande”</w:t>
      </w:r>
    </w:p>
    <w:p w:rsidR="0038633B" w:rsidRPr="00E94917" w:rsidRDefault="0038633B" w:rsidP="00225B42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lang w:val="fr-FR"/>
        </w:rPr>
      </w:pPr>
      <w:r w:rsidRPr="00E94917">
        <w:rPr>
          <w:rFonts w:ascii="Times New Roman" w:hAnsi="Times New Roman" w:cs="Times New Roman"/>
          <w:sz w:val="24"/>
          <w:lang w:val="fr-FR"/>
        </w:rPr>
        <w:t xml:space="preserve">Envoi automatique vers : </w:t>
      </w:r>
      <w:hyperlink r:id="rId6" w:history="1">
        <w:r w:rsidRPr="00E94917">
          <w:rPr>
            <w:rStyle w:val="Lienhypertexte"/>
            <w:rFonts w:ascii="Times New Roman" w:hAnsi="Times New Roman" w:cs="Times New Roman"/>
            <w:sz w:val="24"/>
            <w:lang w:val="fr-FR"/>
          </w:rPr>
          <w:t>asmovc2014@gmail.com</w:t>
        </w:r>
      </w:hyperlink>
      <w:r w:rsidRPr="00E94917">
        <w:rPr>
          <w:rFonts w:ascii="Times New Roman" w:hAnsi="Times New Roman" w:cs="Times New Roman"/>
          <w:sz w:val="24"/>
          <w:lang w:val="fr-FR"/>
        </w:rPr>
        <w:t xml:space="preserve">  et notification à l’administrateur</w:t>
      </w:r>
    </w:p>
    <w:p w:rsidR="005D34C9" w:rsidRPr="00274D68" w:rsidRDefault="005D34C9" w:rsidP="00225B42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Galerie des activités réalisées</w:t>
      </w:r>
    </w:p>
    <w:p w:rsidR="00E46DF7" w:rsidRPr="00274D68" w:rsidRDefault="005D34C9" w:rsidP="00225B42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Section témoignages ou bénéficiaires</w:t>
      </w:r>
    </w:p>
    <w:p w:rsidR="000E284C" w:rsidRPr="00274D68" w:rsidRDefault="00964350" w:rsidP="00225B42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b/>
          <w:color w:val="FF0000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b/>
          <w:color w:val="FF0000"/>
          <w:sz w:val="28"/>
          <w:szCs w:val="24"/>
          <w:lang w:val="fr-FR"/>
        </w:rPr>
        <w:t>ENTREPOSAGE</w:t>
      </w:r>
    </w:p>
    <w:p w:rsidR="00217670" w:rsidRPr="00274D68" w:rsidRDefault="00217670" w:rsidP="00217670">
      <w:pPr>
        <w:rPr>
          <w:rFonts w:ascii="Times New Roman" w:hAnsi="Times New Roman" w:cs="Times New Roman"/>
          <w:b/>
          <w:sz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lang w:val="fr-FR"/>
        </w:rPr>
        <w:t>Description :</w:t>
      </w:r>
    </w:p>
    <w:p w:rsidR="00217670" w:rsidRPr="00274D68" w:rsidRDefault="00217670" w:rsidP="00217670">
      <w:p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ASMOVC RDC met à disposition des entrepôts sécurisés pour le stockage des produits agricoles, artisanaux et industriels.</w:t>
      </w:r>
    </w:p>
    <w:p w:rsidR="00217670" w:rsidRPr="00274D68" w:rsidRDefault="00217670" w:rsidP="00217670">
      <w:p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Produits entreposés : Pommes de terre, haricots, cacao, farine de maïs, tuyaux, outils divers…</w:t>
      </w:r>
    </w:p>
    <w:p w:rsidR="00217670" w:rsidRPr="00225B42" w:rsidRDefault="00217670" w:rsidP="00225B42">
      <w:pPr>
        <w:rPr>
          <w:rFonts w:ascii="Times New Roman" w:hAnsi="Times New Roman" w:cs="Times New Roman"/>
          <w:b/>
          <w:sz w:val="24"/>
          <w:lang w:val="fr-FR"/>
        </w:rPr>
      </w:pPr>
      <w:r w:rsidRPr="00225B42">
        <w:rPr>
          <w:rFonts w:ascii="Times New Roman" w:hAnsi="Times New Roman" w:cs="Times New Roman"/>
          <w:b/>
          <w:sz w:val="24"/>
          <w:lang w:val="fr-FR"/>
        </w:rPr>
        <w:t>À intégrer :</w:t>
      </w:r>
    </w:p>
    <w:p w:rsidR="00217670" w:rsidRPr="00274D68" w:rsidRDefault="00217670" w:rsidP="00225B42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Tableau ou galerie des entrepôts disponibles (localisation, capacité)</w:t>
      </w:r>
    </w:p>
    <w:p w:rsidR="00857209" w:rsidRPr="00274D68" w:rsidRDefault="00857209" w:rsidP="00225B42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Formulaire : Demande d’Entreposage</w:t>
      </w:r>
    </w:p>
    <w:p w:rsidR="00857209" w:rsidRPr="00274D68" w:rsidRDefault="00857209" w:rsidP="00857209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Objectif :</w:t>
      </w:r>
    </w:p>
    <w:p w:rsidR="00857209" w:rsidRPr="00274D68" w:rsidRDefault="00857209" w:rsidP="00857209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Permettre aux clients de réserver un espace pour stocker temporairement leurs produits (pommes de terre, haricots, farine, cacao, tuyaux, etc.) dans les entrepôts de l’ASMOVC RDC.</w:t>
      </w:r>
    </w:p>
    <w:p w:rsidR="00857209" w:rsidRPr="00274D68" w:rsidRDefault="00857209" w:rsidP="00857209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Champs à inclure :</w:t>
      </w:r>
    </w:p>
    <w:p w:rsidR="00857209" w:rsidRPr="00274D68" w:rsidRDefault="00857209" w:rsidP="00225B42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Nom complet</w:t>
      </w:r>
    </w:p>
    <w:p w:rsidR="00857209" w:rsidRPr="00274D68" w:rsidRDefault="00857209" w:rsidP="00225B42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Téléphone / WhatsApp</w:t>
      </w:r>
    </w:p>
    <w:p w:rsidR="00857209" w:rsidRPr="00274D68" w:rsidRDefault="00857209" w:rsidP="00225B42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Type de produit à entreposer</w:t>
      </w:r>
    </w:p>
    <w:p w:rsidR="00857209" w:rsidRPr="00274D68" w:rsidRDefault="00857209" w:rsidP="00225B42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Quantité estimée</w:t>
      </w:r>
    </w:p>
    <w:p w:rsidR="00857209" w:rsidRPr="00274D68" w:rsidRDefault="00857209" w:rsidP="00225B42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Durée souhaitée d’entreposage</w:t>
      </w:r>
    </w:p>
    <w:p w:rsidR="00857209" w:rsidRPr="00274D68" w:rsidRDefault="00857209" w:rsidP="00225B42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Date d’entrée prévue</w:t>
      </w:r>
    </w:p>
    <w:p w:rsidR="00857209" w:rsidRPr="00274D68" w:rsidRDefault="00857209" w:rsidP="00225B42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Adresse du client</w:t>
      </w:r>
    </w:p>
    <w:p w:rsidR="00857209" w:rsidRPr="00274D68" w:rsidRDefault="00857209" w:rsidP="00225B42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ou précision</w:t>
      </w:r>
    </w:p>
    <w:p w:rsidR="00857209" w:rsidRPr="00274D68" w:rsidRDefault="00857209" w:rsidP="00225B42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de confirmation :</w:t>
      </w:r>
    </w:p>
    <w:p w:rsidR="00857209" w:rsidRPr="00274D68" w:rsidRDefault="00857209" w:rsidP="00857209">
      <w:pPr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lastRenderedPageBreak/>
        <w:t>« </w:t>
      </w: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t>Merci pour votre demande d’entreposage.</w:t>
      </w: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t>L’équipe logistique de l’ASMOVC RDC vous contactera dans les plus brefs délais pour finaliser les détails</w:t>
      </w: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t> »</w:t>
      </w: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t>.</w:t>
      </w:r>
    </w:p>
    <w:p w:rsidR="00857209" w:rsidRPr="009926A2" w:rsidRDefault="00857209" w:rsidP="00225B42">
      <w:pPr>
        <w:pStyle w:val="Paragraphedeliste"/>
        <w:numPr>
          <w:ilvl w:val="0"/>
          <w:numId w:val="4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926A2">
        <w:rPr>
          <w:rFonts w:ascii="Times New Roman" w:hAnsi="Times New Roman" w:cs="Times New Roman"/>
          <w:b/>
          <w:sz w:val="24"/>
          <w:szCs w:val="24"/>
          <w:lang w:val="fr-FR"/>
        </w:rPr>
        <w:t>Orientations développeur :</w:t>
      </w:r>
    </w:p>
    <w:p w:rsidR="00857209" w:rsidRPr="009926A2" w:rsidRDefault="00857209" w:rsidP="00225B42">
      <w:pPr>
        <w:pStyle w:val="Paragraphedeliste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9926A2">
        <w:rPr>
          <w:rFonts w:ascii="Times New Roman" w:hAnsi="Times New Roman" w:cs="Times New Roman"/>
          <w:sz w:val="24"/>
          <w:szCs w:val="24"/>
          <w:lang w:val="fr-FR"/>
        </w:rPr>
        <w:t>Bouton d’envoi : “Soumettre ma demande”</w:t>
      </w:r>
    </w:p>
    <w:p w:rsidR="00857209" w:rsidRPr="009926A2" w:rsidRDefault="00857209" w:rsidP="00225B42">
      <w:pPr>
        <w:pStyle w:val="Paragraphedeliste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9926A2">
        <w:rPr>
          <w:rFonts w:ascii="Times New Roman" w:hAnsi="Times New Roman" w:cs="Times New Roman"/>
          <w:sz w:val="24"/>
          <w:szCs w:val="24"/>
          <w:lang w:val="fr-FR"/>
        </w:rPr>
        <w:t xml:space="preserve">Envoi automatique vers : </w:t>
      </w:r>
      <w:hyperlink r:id="rId7" w:history="1">
        <w:r w:rsidRPr="009926A2">
          <w:rPr>
            <w:rStyle w:val="Lienhypertexte"/>
            <w:rFonts w:ascii="Times New Roman" w:hAnsi="Times New Roman" w:cs="Times New Roman"/>
            <w:sz w:val="24"/>
            <w:szCs w:val="24"/>
            <w:lang w:val="fr-FR"/>
          </w:rPr>
          <w:t>asmovc2014@gmail.com</w:t>
        </w:r>
      </w:hyperlink>
      <w:r w:rsidRPr="009926A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D0238F" w:rsidRPr="00274D68" w:rsidRDefault="00CA2328" w:rsidP="00225B42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b/>
          <w:color w:val="FF0000"/>
          <w:sz w:val="32"/>
          <w:szCs w:val="24"/>
          <w:lang w:val="fr-FR"/>
        </w:rPr>
      </w:pPr>
      <w:r w:rsidRPr="00274D68">
        <w:rPr>
          <w:rFonts w:ascii="Times New Roman" w:hAnsi="Times New Roman" w:cs="Times New Roman"/>
          <w:b/>
          <w:color w:val="FF0000"/>
          <w:sz w:val="32"/>
          <w:szCs w:val="24"/>
          <w:lang w:val="fr-FR"/>
        </w:rPr>
        <w:t>AGRICULTURE</w:t>
      </w:r>
    </w:p>
    <w:p w:rsidR="00D0238F" w:rsidRPr="00274D68" w:rsidRDefault="00D0238F" w:rsidP="00D0238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Description :</w:t>
      </w:r>
    </w:p>
    <w:p w:rsidR="00D0238F" w:rsidRPr="00274D68" w:rsidRDefault="00D0238F" w:rsidP="00D0238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L’ASMOVC RDC développe et encadre des champs agricoles dans les territoires de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Masisi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Rutshuru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Walikale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 et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Lubero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D0238F" w:rsidRPr="00274D68" w:rsidRDefault="00D0238F" w:rsidP="00D0238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Activités principales :</w:t>
      </w:r>
    </w:p>
    <w:p w:rsidR="00D0238F" w:rsidRPr="00274D68" w:rsidRDefault="00D0238F" w:rsidP="00225B42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Production vivrière (maïs, haricots, pommes de terre)</w:t>
      </w:r>
    </w:p>
    <w:p w:rsidR="00D0238F" w:rsidRPr="00274D68" w:rsidRDefault="00D0238F" w:rsidP="00225B42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Culture de rente (cacao, café)</w:t>
      </w:r>
    </w:p>
    <w:p w:rsidR="00D0238F" w:rsidRPr="00274D68" w:rsidRDefault="00D0238F" w:rsidP="00225B42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Appui technique aux agriculteurs (semences, formation)</w:t>
      </w:r>
    </w:p>
    <w:p w:rsidR="00D0238F" w:rsidRPr="00274D68" w:rsidRDefault="00D0238F" w:rsidP="00225B42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Vente des produits agricoles</w:t>
      </w:r>
    </w:p>
    <w:p w:rsidR="00D0238F" w:rsidRPr="00274D68" w:rsidRDefault="00D0238F" w:rsidP="00D0238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À intégrer :</w:t>
      </w:r>
    </w:p>
    <w:p w:rsidR="00D0238F" w:rsidRPr="00274D68" w:rsidRDefault="00D0238F" w:rsidP="00225B42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Galerie photos des champs et récoltes</w:t>
      </w:r>
    </w:p>
    <w:p w:rsidR="00857209" w:rsidRPr="00274D68" w:rsidRDefault="00857209" w:rsidP="00225B42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Formulaire : Proposer un partenariat agricole</w:t>
      </w:r>
    </w:p>
    <w:p w:rsidR="00857209" w:rsidRPr="00274D68" w:rsidRDefault="00857209" w:rsidP="00857209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 xml:space="preserve">Objectif </w:t>
      </w:r>
      <w:r w:rsidRPr="00274D68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:rsidR="00857209" w:rsidRPr="00274D68" w:rsidRDefault="00857209" w:rsidP="00857209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Donner la possibilité aux fermiers, investisseurs et organisations agricoles de proposer des collaborations avec ASMOVC (cultures, formations, financement, vente groupée, etc.).</w:t>
      </w:r>
    </w:p>
    <w:p w:rsidR="00857209" w:rsidRPr="00274D68" w:rsidRDefault="00857209" w:rsidP="00857209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Champs à inclure :</w:t>
      </w:r>
    </w:p>
    <w:p w:rsidR="00857209" w:rsidRPr="00274D68" w:rsidRDefault="00857209" w:rsidP="00225B4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Nom / Structure / Organisation</w:t>
      </w:r>
    </w:p>
    <w:p w:rsidR="00857209" w:rsidRPr="00274D68" w:rsidRDefault="00857209" w:rsidP="00225B4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Téléphone / WhatsApp</w:t>
      </w:r>
    </w:p>
    <w:p w:rsidR="00857209" w:rsidRPr="00274D68" w:rsidRDefault="00857209" w:rsidP="00225B4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Email</w:t>
      </w:r>
    </w:p>
    <w:p w:rsidR="00857209" w:rsidRPr="00274D68" w:rsidRDefault="00857209" w:rsidP="00225B4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Type de partenariat proposé</w:t>
      </w:r>
    </w:p>
    <w:p w:rsidR="00857209" w:rsidRPr="00274D68" w:rsidRDefault="00857209" w:rsidP="00225B4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Localisation du projet</w:t>
      </w:r>
    </w:p>
    <w:p w:rsidR="00857209" w:rsidRPr="00274D68" w:rsidRDefault="00857209" w:rsidP="00225B4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Description du projet ou de la proposition</w:t>
      </w:r>
    </w:p>
    <w:p w:rsidR="00857209" w:rsidRPr="00274D68" w:rsidRDefault="00857209" w:rsidP="00225B4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Documents (option d’ajout PDF ou image)</w:t>
      </w:r>
    </w:p>
    <w:p w:rsidR="00857209" w:rsidRPr="00274D68" w:rsidRDefault="00857209" w:rsidP="00225B4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complémentaire</w:t>
      </w:r>
    </w:p>
    <w:p w:rsidR="00857209" w:rsidRPr="00274D68" w:rsidRDefault="00857209" w:rsidP="00857209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de confirmation :</w:t>
      </w:r>
    </w:p>
    <w:p w:rsidR="00857209" w:rsidRPr="00274D68" w:rsidRDefault="00857209" w:rsidP="00857209">
      <w:pPr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t>« Merci pour votre proposition de partenariat agricole. Notre équipe du département Agriculture analysera votre demande et vous contactera rapidement ».</w:t>
      </w:r>
    </w:p>
    <w:p w:rsidR="00857209" w:rsidRPr="00274D68" w:rsidRDefault="00857209" w:rsidP="00857209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Orientations développeur :</w:t>
      </w:r>
    </w:p>
    <w:p w:rsidR="00857209" w:rsidRPr="00274D68" w:rsidRDefault="00857209" w:rsidP="00857209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Ajouter une option “Téléverser un fichier (facultatif)”</w:t>
      </w:r>
    </w:p>
    <w:p w:rsidR="00857209" w:rsidRPr="00274D68" w:rsidRDefault="00857209" w:rsidP="00857209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lastRenderedPageBreak/>
        <w:t>Section : Agriculture &amp; Partenariats</w:t>
      </w:r>
    </w:p>
    <w:p w:rsidR="00857209" w:rsidRPr="00274D68" w:rsidRDefault="00857209" w:rsidP="00857209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Bouton d’envoi : “Envoyer ma proposition”</w:t>
      </w:r>
    </w:p>
    <w:p w:rsidR="000E284C" w:rsidRPr="00274D68" w:rsidRDefault="00D0238F" w:rsidP="00225B42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Bloc “Produits agricoles disponibles”</w:t>
      </w:r>
    </w:p>
    <w:p w:rsidR="003C0D94" w:rsidRPr="00274D68" w:rsidRDefault="00CA2328" w:rsidP="00225B42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b/>
          <w:color w:val="FF0000"/>
          <w:sz w:val="28"/>
          <w:lang w:val="fr-FR"/>
        </w:rPr>
      </w:pPr>
      <w:r w:rsidRPr="00274D68">
        <w:rPr>
          <w:rFonts w:ascii="Times New Roman" w:hAnsi="Times New Roman" w:cs="Times New Roman"/>
          <w:b/>
          <w:color w:val="FF0000"/>
          <w:sz w:val="28"/>
          <w:lang w:val="fr-FR"/>
        </w:rPr>
        <w:t>LOGISTIQUE</w:t>
      </w:r>
    </w:p>
    <w:p w:rsidR="003C0D94" w:rsidRPr="00274D68" w:rsidRDefault="003C0D94" w:rsidP="003C0D94">
      <w:pPr>
        <w:rPr>
          <w:rFonts w:ascii="Times New Roman" w:hAnsi="Times New Roman" w:cs="Times New Roman"/>
          <w:b/>
          <w:sz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lang w:val="fr-FR"/>
        </w:rPr>
        <w:t>Description :</w:t>
      </w:r>
    </w:p>
    <w:p w:rsidR="003C0D94" w:rsidRPr="00274D68" w:rsidRDefault="003C0D94" w:rsidP="003C0D94">
      <w:p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Ce service soutient la mobilisation et la distribution des produits dans tout le Nord-Kivu et Sud-Kivu et en RDC en général.</w:t>
      </w:r>
    </w:p>
    <w:p w:rsidR="003C0D94" w:rsidRPr="00274D68" w:rsidRDefault="003C0D94" w:rsidP="003C0D94">
      <w:pPr>
        <w:rPr>
          <w:rFonts w:ascii="Times New Roman" w:hAnsi="Times New Roman" w:cs="Times New Roman"/>
          <w:b/>
          <w:sz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lang w:val="fr-FR"/>
        </w:rPr>
        <w:t>Activités :</w:t>
      </w:r>
    </w:p>
    <w:p w:rsidR="003C0D94" w:rsidRPr="00274D68" w:rsidRDefault="003C0D94" w:rsidP="00225B42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Transport de marchandises (ville et province)</w:t>
      </w:r>
    </w:p>
    <w:p w:rsidR="003C0D94" w:rsidRPr="00274D68" w:rsidRDefault="003C0D94" w:rsidP="00225B42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Location de camions et motos</w:t>
      </w:r>
    </w:p>
    <w:p w:rsidR="003C0D94" w:rsidRPr="00274D68" w:rsidRDefault="003C0D94" w:rsidP="00225B42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Suivi et gestion de livraison</w:t>
      </w:r>
    </w:p>
    <w:p w:rsidR="003C0D94" w:rsidRPr="00274D68" w:rsidRDefault="003C0D94" w:rsidP="00225B42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Assistance logistique pour événements ou chantiers</w:t>
      </w:r>
    </w:p>
    <w:p w:rsidR="003C0D94" w:rsidRPr="00274D68" w:rsidRDefault="003C0D94" w:rsidP="003C0D94">
      <w:pPr>
        <w:rPr>
          <w:rFonts w:ascii="Times New Roman" w:hAnsi="Times New Roman" w:cs="Times New Roman"/>
          <w:b/>
          <w:sz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lang w:val="fr-FR"/>
        </w:rPr>
        <w:t>À intégrer :</w:t>
      </w:r>
    </w:p>
    <w:p w:rsidR="003C0D94" w:rsidRPr="00274D68" w:rsidRDefault="003C0D94" w:rsidP="00225B4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Formulaire “Demande logistique”</w:t>
      </w:r>
    </w:p>
    <w:p w:rsidR="0091552A" w:rsidRPr="00274D68" w:rsidRDefault="0091552A" w:rsidP="0091552A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Objectif :</w:t>
      </w:r>
    </w:p>
    <w:p w:rsidR="0091552A" w:rsidRPr="00274D68" w:rsidRDefault="0091552A" w:rsidP="0091552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Permettre aux particuliers et entreprises de solliciter un service logistique (transport, stockage, manutention, livraison spéciale, etc.).</w:t>
      </w:r>
    </w:p>
    <w:p w:rsidR="0091552A" w:rsidRPr="00274D68" w:rsidRDefault="0091552A" w:rsidP="0091552A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Champs à inclure :</w:t>
      </w:r>
    </w:p>
    <w:p w:rsidR="0091552A" w:rsidRPr="00274D68" w:rsidRDefault="0091552A" w:rsidP="00225B42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Nom complet ou entreprise</w:t>
      </w:r>
    </w:p>
    <w:p w:rsidR="0091552A" w:rsidRPr="00274D68" w:rsidRDefault="0091552A" w:rsidP="00225B42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Téléphone / WhatsApp</w:t>
      </w:r>
    </w:p>
    <w:p w:rsidR="0091552A" w:rsidRPr="00274D68" w:rsidRDefault="0091552A" w:rsidP="00225B42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Type de service logistique demandé</w:t>
      </w:r>
    </w:p>
    <w:p w:rsidR="0091552A" w:rsidRPr="00274D68" w:rsidRDefault="0091552A" w:rsidP="00225B42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Lieu de départ</w:t>
      </w:r>
    </w:p>
    <w:p w:rsidR="0091552A" w:rsidRPr="00274D68" w:rsidRDefault="0091552A" w:rsidP="00225B42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Lieu d’arrivée</w:t>
      </w:r>
    </w:p>
    <w:p w:rsidR="0091552A" w:rsidRPr="00274D68" w:rsidRDefault="0091552A" w:rsidP="00225B42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Date prévue</w:t>
      </w:r>
    </w:p>
    <w:p w:rsidR="0091552A" w:rsidRPr="00274D68" w:rsidRDefault="0091552A" w:rsidP="00225B42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Type de marchandise (si applicable)</w:t>
      </w:r>
    </w:p>
    <w:p w:rsidR="0091552A" w:rsidRPr="00274D68" w:rsidRDefault="0091552A" w:rsidP="00225B42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Poids ou volume estimé</w:t>
      </w:r>
    </w:p>
    <w:p w:rsidR="0091552A" w:rsidRPr="00274D68" w:rsidRDefault="0091552A" w:rsidP="00225B42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ou instructions spéciales</w:t>
      </w:r>
    </w:p>
    <w:p w:rsidR="0091552A" w:rsidRPr="00274D68" w:rsidRDefault="0091552A" w:rsidP="0091552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de confirmation :</w:t>
      </w:r>
    </w:p>
    <w:p w:rsidR="0091552A" w:rsidRPr="00274D68" w:rsidRDefault="0091552A" w:rsidP="0091552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t>« Merci pour votre demande logistique. L’équipe transport et logistique de l’ASMOVC RDC vous contactera sous peu pour le devis et la confirmation ».</w:t>
      </w:r>
    </w:p>
    <w:p w:rsidR="0091552A" w:rsidRPr="008D2287" w:rsidRDefault="0091552A" w:rsidP="00225B42">
      <w:pPr>
        <w:pStyle w:val="Paragraphedeliste"/>
        <w:numPr>
          <w:ilvl w:val="0"/>
          <w:numId w:val="37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D2287">
        <w:rPr>
          <w:rFonts w:ascii="Times New Roman" w:hAnsi="Times New Roman" w:cs="Times New Roman"/>
          <w:b/>
          <w:sz w:val="24"/>
          <w:szCs w:val="24"/>
          <w:lang w:val="fr-FR"/>
        </w:rPr>
        <w:t>Orientations développeur :</w:t>
      </w:r>
    </w:p>
    <w:p w:rsidR="0091552A" w:rsidRPr="00274D68" w:rsidRDefault="0091552A" w:rsidP="00225B42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Formulaire à placer dans la page Service Logistique</w:t>
      </w:r>
    </w:p>
    <w:p w:rsidR="0091552A" w:rsidRPr="00274D68" w:rsidRDefault="0091552A" w:rsidP="00225B42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Ajouter une carte simple ou un champ “itinéraire” visuel</w:t>
      </w:r>
    </w:p>
    <w:p w:rsidR="0091552A" w:rsidRPr="00274D68" w:rsidRDefault="0091552A" w:rsidP="00225B42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Bouton : “Envoyer ma demande”</w:t>
      </w:r>
    </w:p>
    <w:p w:rsidR="003C0D94" w:rsidRPr="00274D68" w:rsidRDefault="003C0D94" w:rsidP="00225B4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Galerie de véhicules logistiques</w:t>
      </w:r>
    </w:p>
    <w:p w:rsidR="003C0D94" w:rsidRPr="00274D68" w:rsidRDefault="003C0D94" w:rsidP="00225B4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lastRenderedPageBreak/>
        <w:t>Carte des zones desservies</w:t>
      </w:r>
    </w:p>
    <w:p w:rsidR="00E46DF7" w:rsidRPr="00274D68" w:rsidRDefault="00CA2328" w:rsidP="00225B42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b/>
          <w:color w:val="FF0000"/>
          <w:sz w:val="24"/>
          <w:lang w:val="fr-FR"/>
        </w:rPr>
      </w:pPr>
      <w:r w:rsidRPr="00274D68">
        <w:rPr>
          <w:rFonts w:ascii="Times New Roman" w:hAnsi="Times New Roman" w:cs="Times New Roman"/>
          <w:b/>
          <w:color w:val="FF0000"/>
          <w:sz w:val="28"/>
          <w:lang w:val="fr-FR"/>
        </w:rPr>
        <w:t>SERVICE ARTISANAL</w:t>
      </w:r>
    </w:p>
    <w:p w:rsidR="00E46DF7" w:rsidRPr="00274D68" w:rsidRDefault="00E46DF7" w:rsidP="00E46DF7">
      <w:pPr>
        <w:rPr>
          <w:rFonts w:ascii="Times New Roman" w:hAnsi="Times New Roman" w:cs="Times New Roman"/>
          <w:b/>
          <w:sz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lang w:val="fr-FR"/>
        </w:rPr>
        <w:t>Description :</w:t>
      </w:r>
    </w:p>
    <w:p w:rsidR="00E46DF7" w:rsidRPr="00274D68" w:rsidRDefault="00E46DF7" w:rsidP="00E46DF7">
      <w:p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 xml:space="preserve"> L’ASMOVC RDC fabrique et valorise les produits artisanaux locaux, contribuant à l’emploi et à la créativité communautaire.</w:t>
      </w:r>
    </w:p>
    <w:p w:rsidR="00E46DF7" w:rsidRPr="00274D68" w:rsidRDefault="00E46DF7" w:rsidP="00E46DF7">
      <w:pPr>
        <w:rPr>
          <w:rFonts w:ascii="Times New Roman" w:hAnsi="Times New Roman" w:cs="Times New Roman"/>
          <w:b/>
          <w:sz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lang w:val="fr-FR"/>
        </w:rPr>
        <w:t>Produits artisanaux :</w:t>
      </w:r>
    </w:p>
    <w:p w:rsidR="00E46DF7" w:rsidRPr="00274D68" w:rsidRDefault="00E46DF7" w:rsidP="00225B4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 xml:space="preserve">Boissons : Vin </w:t>
      </w:r>
      <w:proofErr w:type="spellStart"/>
      <w:r w:rsidRPr="00274D68">
        <w:rPr>
          <w:rFonts w:ascii="Times New Roman" w:hAnsi="Times New Roman" w:cs="Times New Roman"/>
          <w:sz w:val="24"/>
          <w:lang w:val="fr-FR"/>
        </w:rPr>
        <w:t>Manthero</w:t>
      </w:r>
      <w:proofErr w:type="spellEnd"/>
      <w:r w:rsidRPr="00274D68">
        <w:rPr>
          <w:rFonts w:ascii="Times New Roman" w:hAnsi="Times New Roman" w:cs="Times New Roman"/>
          <w:sz w:val="24"/>
          <w:lang w:val="fr-FR"/>
        </w:rPr>
        <w:t xml:space="preserve">, Jus </w:t>
      </w:r>
      <w:proofErr w:type="spellStart"/>
      <w:r w:rsidRPr="00274D68">
        <w:rPr>
          <w:rFonts w:ascii="Times New Roman" w:hAnsi="Times New Roman" w:cs="Times New Roman"/>
          <w:sz w:val="24"/>
          <w:lang w:val="fr-FR"/>
        </w:rPr>
        <w:t>Manthero</w:t>
      </w:r>
      <w:proofErr w:type="spellEnd"/>
      <w:r w:rsidRPr="00274D68">
        <w:rPr>
          <w:rFonts w:ascii="Times New Roman" w:hAnsi="Times New Roman" w:cs="Times New Roman"/>
          <w:sz w:val="24"/>
          <w:lang w:val="fr-FR"/>
        </w:rPr>
        <w:t xml:space="preserve">, Eau </w:t>
      </w:r>
      <w:proofErr w:type="spellStart"/>
      <w:r w:rsidRPr="00274D68">
        <w:rPr>
          <w:rFonts w:ascii="Times New Roman" w:hAnsi="Times New Roman" w:cs="Times New Roman"/>
          <w:sz w:val="24"/>
          <w:lang w:val="fr-FR"/>
        </w:rPr>
        <w:t>Manthero</w:t>
      </w:r>
      <w:proofErr w:type="spellEnd"/>
    </w:p>
    <w:p w:rsidR="00E46DF7" w:rsidRPr="00274D68" w:rsidRDefault="00E46DF7" w:rsidP="00225B4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 xml:space="preserve">Œuvres d’art et outils artisanaux </w:t>
      </w:r>
    </w:p>
    <w:p w:rsidR="00E46DF7" w:rsidRPr="00274D68" w:rsidRDefault="00E46DF7" w:rsidP="00225B4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Bijoux, objets décoratifs, meubles en bambou, etc.</w:t>
      </w:r>
    </w:p>
    <w:p w:rsidR="00E46DF7" w:rsidRPr="008D2287" w:rsidRDefault="00E46DF7" w:rsidP="00225B42">
      <w:pPr>
        <w:pStyle w:val="Paragraphedeliste"/>
        <w:numPr>
          <w:ilvl w:val="0"/>
          <w:numId w:val="35"/>
        </w:numPr>
        <w:rPr>
          <w:rFonts w:ascii="Times New Roman" w:hAnsi="Times New Roman" w:cs="Times New Roman"/>
          <w:b/>
          <w:sz w:val="28"/>
          <w:lang w:val="fr-FR"/>
        </w:rPr>
      </w:pPr>
      <w:r w:rsidRPr="008D2287">
        <w:rPr>
          <w:rFonts w:ascii="Times New Roman" w:hAnsi="Times New Roman" w:cs="Times New Roman"/>
          <w:b/>
          <w:sz w:val="28"/>
          <w:lang w:val="fr-FR"/>
        </w:rPr>
        <w:t>À intégrer :</w:t>
      </w:r>
    </w:p>
    <w:p w:rsidR="00E46DF7" w:rsidRPr="00274D68" w:rsidRDefault="00E46DF7" w:rsidP="00225B42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Catalogue des produits artisanaux avec photos et prix</w:t>
      </w:r>
    </w:p>
    <w:p w:rsidR="009E0A0F" w:rsidRPr="00274D68" w:rsidRDefault="00E46DF7" w:rsidP="00225B42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Formulaire : “Commander un produit”</w:t>
      </w:r>
    </w:p>
    <w:p w:rsidR="009E0A0F" w:rsidRPr="00274D68" w:rsidRDefault="009E0A0F" w:rsidP="009E0A0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Objectif :</w:t>
      </w:r>
    </w:p>
    <w:p w:rsidR="009E0A0F" w:rsidRPr="00274D68" w:rsidRDefault="009E0A0F" w:rsidP="009E0A0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Permettre aux clients de commander les produits artisanaux ASMOVC (vin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Manthero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, jus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Manthero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, eau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Manthero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>, œuvres d’art, outils artisanaux, etc.).</w:t>
      </w:r>
    </w:p>
    <w:p w:rsidR="009E0A0F" w:rsidRPr="00274D68" w:rsidRDefault="009E0A0F" w:rsidP="009E0A0F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Champs à inclure :</w:t>
      </w:r>
    </w:p>
    <w:p w:rsidR="009E0A0F" w:rsidRPr="00274D68" w:rsidRDefault="009E0A0F" w:rsidP="00225B42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Nom complet</w:t>
      </w:r>
    </w:p>
    <w:p w:rsidR="009E0A0F" w:rsidRPr="00274D68" w:rsidRDefault="009E0A0F" w:rsidP="00225B42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Téléphone / WhatsApp</w:t>
      </w:r>
    </w:p>
    <w:p w:rsidR="009E0A0F" w:rsidRPr="00274D68" w:rsidRDefault="009E0A0F" w:rsidP="00225B42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Produit à commander (liste déroulante)</w:t>
      </w:r>
    </w:p>
    <w:p w:rsidR="009E0A0F" w:rsidRPr="00274D68" w:rsidRDefault="009E0A0F" w:rsidP="00225B42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Quantité</w:t>
      </w:r>
    </w:p>
    <w:p w:rsidR="009E0A0F" w:rsidRPr="00274D68" w:rsidRDefault="009E0A0F" w:rsidP="00225B42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Adresse de livraison</w:t>
      </w:r>
    </w:p>
    <w:p w:rsidR="009E0A0F" w:rsidRPr="00274D68" w:rsidRDefault="009E0A0F" w:rsidP="00225B42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Mode de paiement (cash, mobile money, autre)</w:t>
      </w:r>
    </w:p>
    <w:p w:rsidR="009E0A0F" w:rsidRPr="00274D68" w:rsidRDefault="009E0A0F" w:rsidP="00225B42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ou remarque</w:t>
      </w:r>
    </w:p>
    <w:p w:rsidR="009E0A0F" w:rsidRPr="00274D68" w:rsidRDefault="009E0A0F" w:rsidP="009E0A0F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9E0A0F" w:rsidRPr="00274D68" w:rsidRDefault="009E0A0F" w:rsidP="009E0A0F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de confirmation :</w:t>
      </w:r>
    </w:p>
    <w:p w:rsidR="009E0A0F" w:rsidRPr="00274D68" w:rsidRDefault="009E0A0F" w:rsidP="009E0A0F">
      <w:pPr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t>« Merci pour votre commande chez ASMOVC RDC. Notre service artisanal vous contactera pour la confirmation et la livraison de votre produit ».</w:t>
      </w:r>
    </w:p>
    <w:p w:rsidR="009E0A0F" w:rsidRPr="008D2287" w:rsidRDefault="009E0A0F" w:rsidP="00225B42">
      <w:pPr>
        <w:pStyle w:val="Paragraphedeliste"/>
        <w:numPr>
          <w:ilvl w:val="0"/>
          <w:numId w:val="34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D2287">
        <w:rPr>
          <w:rFonts w:ascii="Times New Roman" w:hAnsi="Times New Roman" w:cs="Times New Roman"/>
          <w:b/>
          <w:sz w:val="24"/>
          <w:szCs w:val="24"/>
          <w:lang w:val="fr-FR"/>
        </w:rPr>
        <w:t>Orientations développeur :</w:t>
      </w:r>
    </w:p>
    <w:p w:rsidR="009E0A0F" w:rsidRPr="00274D68" w:rsidRDefault="009E0A0F" w:rsidP="00225B42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Intégrer une galerie de produits au-dessus du formulaire</w:t>
      </w:r>
    </w:p>
    <w:p w:rsidR="009E0A0F" w:rsidRPr="00274D68" w:rsidRDefault="009E0A0F" w:rsidP="00225B42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Bouton d’envoi : “Commander maintenant”</w:t>
      </w:r>
    </w:p>
    <w:p w:rsidR="009E0A0F" w:rsidRPr="00274D68" w:rsidRDefault="009E0A0F" w:rsidP="00225B42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Envoi automatique vers le service artisanal</w:t>
      </w:r>
    </w:p>
    <w:p w:rsidR="0014025C" w:rsidRPr="00274D68" w:rsidRDefault="00E46DF7" w:rsidP="00225B42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4"/>
          <w:lang w:val="fr-FR"/>
        </w:rPr>
      </w:pPr>
      <w:r w:rsidRPr="00274D68">
        <w:rPr>
          <w:rFonts w:ascii="Times New Roman" w:hAnsi="Times New Roman" w:cs="Times New Roman"/>
          <w:sz w:val="24"/>
          <w:lang w:val="fr-FR"/>
        </w:rPr>
        <w:t>Galerie “Nos artisans en action”</w:t>
      </w:r>
    </w:p>
    <w:p w:rsidR="000E284C" w:rsidRPr="00274D68" w:rsidRDefault="00CA2328" w:rsidP="00225B42">
      <w:pPr>
        <w:pStyle w:val="Titre2"/>
        <w:numPr>
          <w:ilvl w:val="0"/>
          <w:numId w:val="16"/>
        </w:numPr>
        <w:rPr>
          <w:rFonts w:ascii="Times New Roman" w:hAnsi="Times New Roman" w:cs="Times New Roman"/>
          <w:color w:val="FF0000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color w:val="FF0000"/>
          <w:sz w:val="28"/>
          <w:szCs w:val="24"/>
          <w:lang w:val="fr-FR"/>
        </w:rPr>
        <w:t>SERVICE DE COMMISSION, VENTE &amp; ACHAT DE PARCELLES</w:t>
      </w:r>
    </w:p>
    <w:p w:rsidR="00CA2328" w:rsidRPr="00274D68" w:rsidRDefault="00CA2328" w:rsidP="00E845F8">
      <w:pPr>
        <w:rPr>
          <w:rFonts w:ascii="Times New Roman" w:hAnsi="Times New Roman" w:cs="Times New Roman"/>
          <w:b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8"/>
          <w:szCs w:val="24"/>
          <w:lang w:val="fr-FR"/>
        </w:rPr>
        <w:t>Description</w:t>
      </w:r>
    </w:p>
    <w:p w:rsidR="004766FB" w:rsidRPr="00274D68" w:rsidRDefault="00D23291" w:rsidP="00E845F8">
      <w:pPr>
        <w:rPr>
          <w:rFonts w:ascii="Times New Roman" w:hAnsi="Times New Roman" w:cs="Times New Roman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sz w:val="28"/>
          <w:szCs w:val="24"/>
          <w:lang w:val="fr-FR"/>
        </w:rPr>
        <w:lastRenderedPageBreak/>
        <w:t>Regroupe gestion immobilière : vente, achat, location de maisons, véhicules et terrains.</w:t>
      </w:r>
      <w:r w:rsidRPr="00274D68">
        <w:rPr>
          <w:rFonts w:ascii="Times New Roman" w:hAnsi="Times New Roman" w:cs="Times New Roman"/>
          <w:sz w:val="28"/>
          <w:szCs w:val="24"/>
          <w:lang w:val="fr-FR"/>
        </w:rPr>
        <w:br/>
      </w:r>
      <w:r w:rsidRPr="00274D68">
        <w:rPr>
          <w:rFonts w:ascii="Times New Roman" w:hAnsi="Times New Roman" w:cs="Times New Roman"/>
          <w:b/>
          <w:sz w:val="28"/>
          <w:szCs w:val="24"/>
          <w:lang w:val="fr-FR"/>
        </w:rPr>
        <w:t>À intégrer</w:t>
      </w:r>
      <w:r w:rsidRPr="00274D68">
        <w:rPr>
          <w:rFonts w:ascii="Times New Roman" w:hAnsi="Times New Roman" w:cs="Times New Roman"/>
          <w:sz w:val="28"/>
          <w:szCs w:val="24"/>
          <w:lang w:val="fr-FR"/>
        </w:rPr>
        <w:t xml:space="preserve"> : </w:t>
      </w:r>
    </w:p>
    <w:p w:rsidR="004766FB" w:rsidRPr="00274D68" w:rsidRDefault="00D23291" w:rsidP="00225B42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sz w:val="28"/>
          <w:szCs w:val="24"/>
          <w:lang w:val="fr-FR"/>
        </w:rPr>
        <w:t xml:space="preserve">Annonces dynamiques, </w:t>
      </w:r>
    </w:p>
    <w:p w:rsidR="004766FB" w:rsidRPr="00274D68" w:rsidRDefault="00D23291" w:rsidP="00225B42">
      <w:pPr>
        <w:pStyle w:val="Paragraphedeliste"/>
        <w:numPr>
          <w:ilvl w:val="0"/>
          <w:numId w:val="28"/>
        </w:numPr>
        <w:rPr>
          <w:rFonts w:ascii="Times New Roman" w:hAnsi="Times New Roman" w:cs="Times New Roman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sz w:val="28"/>
          <w:szCs w:val="24"/>
          <w:lang w:val="fr-FR"/>
        </w:rPr>
        <w:t>For</w:t>
      </w:r>
      <w:r w:rsidR="004766FB" w:rsidRPr="00274D68">
        <w:rPr>
          <w:rFonts w:ascii="Times New Roman" w:hAnsi="Times New Roman" w:cs="Times New Roman"/>
          <w:sz w:val="28"/>
          <w:szCs w:val="24"/>
          <w:lang w:val="fr-FR"/>
        </w:rPr>
        <w:t>mulaires “Acheter/Vendre/Louer” :</w:t>
      </w:r>
    </w:p>
    <w:p w:rsidR="004766FB" w:rsidRPr="00274D68" w:rsidRDefault="004766FB" w:rsidP="004766FB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Objectif :</w:t>
      </w:r>
    </w:p>
    <w:p w:rsidR="004766FB" w:rsidRPr="00274D68" w:rsidRDefault="004766FB" w:rsidP="004766FB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Faciliter les transactions immobilières (parcelles, maisons, véhicules, motos) via le service de commission ASMOVC.</w:t>
      </w:r>
    </w:p>
    <w:p w:rsidR="004766FB" w:rsidRPr="00274D68" w:rsidRDefault="004766FB" w:rsidP="004766FB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Champs à inclure :</w:t>
      </w:r>
    </w:p>
    <w:p w:rsidR="004766FB" w:rsidRPr="00274D68" w:rsidRDefault="004766FB" w:rsidP="00225B4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Nom complet</w:t>
      </w:r>
    </w:p>
    <w:p w:rsidR="004766FB" w:rsidRPr="00274D68" w:rsidRDefault="004766FB" w:rsidP="00225B4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Téléphone / WhatsApp</w:t>
      </w:r>
    </w:p>
    <w:p w:rsidR="004766FB" w:rsidRPr="00274D68" w:rsidRDefault="004766FB" w:rsidP="00225B4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Type de demande (Acheter / Vendre / Louer)</w:t>
      </w:r>
    </w:p>
    <w:p w:rsidR="004766FB" w:rsidRPr="00274D68" w:rsidRDefault="004766FB" w:rsidP="00225B4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Catégorie (Maison, Parcelle, Véhicule, Moto, Autre)</w:t>
      </w:r>
    </w:p>
    <w:p w:rsidR="004766FB" w:rsidRPr="00274D68" w:rsidRDefault="004766FB" w:rsidP="00225B4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Localisation du bien</w:t>
      </w:r>
    </w:p>
    <w:p w:rsidR="004766FB" w:rsidRPr="00274D68" w:rsidRDefault="004766FB" w:rsidP="00225B4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Budget ou prix proposé</w:t>
      </w:r>
    </w:p>
    <w:p w:rsidR="004766FB" w:rsidRPr="00274D68" w:rsidRDefault="004766FB" w:rsidP="00225B4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 xml:space="preserve">Photos du bien (option </w:t>
      </w:r>
      <w:proofErr w:type="spellStart"/>
      <w:r w:rsidRPr="00274D68">
        <w:rPr>
          <w:rFonts w:ascii="Times New Roman" w:hAnsi="Times New Roman" w:cs="Times New Roman"/>
          <w:sz w:val="24"/>
          <w:szCs w:val="24"/>
          <w:lang w:val="fr-FR"/>
        </w:rPr>
        <w:t>upload</w:t>
      </w:r>
      <w:proofErr w:type="spellEnd"/>
      <w:r w:rsidRPr="00274D68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:rsidR="004766FB" w:rsidRPr="00274D68" w:rsidRDefault="004766FB" w:rsidP="00225B4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ou description</w:t>
      </w:r>
    </w:p>
    <w:p w:rsidR="004766FB" w:rsidRPr="00274D68" w:rsidRDefault="004766FB" w:rsidP="004766FB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4766FB" w:rsidRPr="00274D68" w:rsidRDefault="004766FB" w:rsidP="004766FB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de confirmation :</w:t>
      </w:r>
    </w:p>
    <w:p w:rsidR="004766FB" w:rsidRPr="00274D68" w:rsidRDefault="004766FB" w:rsidP="004766FB">
      <w:pPr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t>« Merci pour votre demande de transaction. L’équipe de commission ASMOVC RDC vous contactera pour les détails et la publication ».</w:t>
      </w:r>
    </w:p>
    <w:p w:rsidR="004766FB" w:rsidRPr="00274D68" w:rsidRDefault="004766FB" w:rsidP="00225B42">
      <w:pPr>
        <w:pStyle w:val="Paragraphedeliste"/>
        <w:numPr>
          <w:ilvl w:val="0"/>
          <w:numId w:val="33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Orientations développeur :</w:t>
      </w:r>
    </w:p>
    <w:p w:rsidR="004766FB" w:rsidRPr="00274D68" w:rsidRDefault="004766FB" w:rsidP="004766FB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Page “Achat/Vente/Louer” : afficher une liste d’offres disponibles avec photos + bouton “Faire une demande”</w:t>
      </w:r>
    </w:p>
    <w:p w:rsidR="004766FB" w:rsidRPr="00274D68" w:rsidRDefault="004766FB" w:rsidP="00E845F8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Bouton principal : “Publier ou rechercher une offre”</w:t>
      </w:r>
    </w:p>
    <w:p w:rsidR="00274D68" w:rsidRPr="00274D68" w:rsidRDefault="00D23291" w:rsidP="00225B42">
      <w:pPr>
        <w:pStyle w:val="Paragraphedeliste"/>
        <w:numPr>
          <w:ilvl w:val="0"/>
          <w:numId w:val="29"/>
        </w:numPr>
        <w:rPr>
          <w:rFonts w:ascii="Times New Roman" w:hAnsi="Times New Roman" w:cs="Times New Roman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sz w:val="28"/>
          <w:szCs w:val="24"/>
          <w:lang w:val="fr-FR"/>
        </w:rPr>
        <w:t>Tableau admin.</w:t>
      </w:r>
    </w:p>
    <w:p w:rsidR="000E284C" w:rsidRPr="00274D68" w:rsidRDefault="00274D68" w:rsidP="00274D68">
      <w:pPr>
        <w:rPr>
          <w:rFonts w:ascii="Times New Roman" w:hAnsi="Times New Roman" w:cs="Times New Roman"/>
          <w:lang w:val="fr-FR"/>
        </w:rPr>
      </w:pPr>
      <w:r w:rsidRPr="00274D68">
        <w:rPr>
          <w:rFonts w:ascii="Times New Roman" w:hAnsi="Times New Roman" w:cs="Times New Roman"/>
          <w:lang w:val="fr-FR"/>
        </w:rPr>
        <w:br w:type="page"/>
      </w:r>
    </w:p>
    <w:p w:rsidR="000E284C" w:rsidRPr="00274D68" w:rsidRDefault="00CA2328" w:rsidP="00225B42">
      <w:pPr>
        <w:pStyle w:val="Titre2"/>
        <w:numPr>
          <w:ilvl w:val="0"/>
          <w:numId w:val="16"/>
        </w:numPr>
        <w:rPr>
          <w:rFonts w:ascii="Times New Roman" w:hAnsi="Times New Roman" w:cs="Times New Roman"/>
          <w:color w:val="FF0000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color w:val="FF0000"/>
          <w:sz w:val="28"/>
          <w:szCs w:val="24"/>
          <w:lang w:val="fr-FR"/>
        </w:rPr>
        <w:lastRenderedPageBreak/>
        <w:t>LIVRAISON A DOMICILE</w:t>
      </w:r>
    </w:p>
    <w:p w:rsidR="00E46DF7" w:rsidRPr="00274D68" w:rsidRDefault="00E46DF7" w:rsidP="00E845F8">
      <w:pPr>
        <w:rPr>
          <w:rFonts w:ascii="Times New Roman" w:hAnsi="Times New Roman" w:cs="Times New Roman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8"/>
          <w:szCs w:val="24"/>
          <w:lang w:val="fr-FR"/>
        </w:rPr>
        <w:t>Descriptio</w:t>
      </w:r>
      <w:r w:rsidRPr="00274D68">
        <w:rPr>
          <w:rFonts w:ascii="Times New Roman" w:hAnsi="Times New Roman" w:cs="Times New Roman"/>
          <w:sz w:val="28"/>
          <w:szCs w:val="24"/>
          <w:lang w:val="fr-FR"/>
        </w:rPr>
        <w:t>n</w:t>
      </w:r>
    </w:p>
    <w:p w:rsidR="00274D68" w:rsidRPr="00274D68" w:rsidRDefault="00D23291" w:rsidP="00E845F8">
      <w:pPr>
        <w:rPr>
          <w:rFonts w:ascii="Times New Roman" w:hAnsi="Times New Roman" w:cs="Times New Roman"/>
          <w:b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sz w:val="28"/>
          <w:szCs w:val="24"/>
          <w:lang w:val="fr-FR"/>
        </w:rPr>
        <w:t>Livraison des produits achetés en ligne ou sur points de vente.</w:t>
      </w:r>
      <w:r w:rsidRPr="00274D68">
        <w:rPr>
          <w:rFonts w:ascii="Times New Roman" w:hAnsi="Times New Roman" w:cs="Times New Roman"/>
          <w:sz w:val="28"/>
          <w:szCs w:val="24"/>
          <w:lang w:val="fr-FR"/>
        </w:rPr>
        <w:br/>
        <w:t>Produits : Artisanaux, agricoles, commandes boutiques.</w:t>
      </w:r>
      <w:r w:rsidRPr="00274D68">
        <w:rPr>
          <w:rFonts w:ascii="Times New Roman" w:hAnsi="Times New Roman" w:cs="Times New Roman"/>
          <w:sz w:val="28"/>
          <w:szCs w:val="24"/>
          <w:lang w:val="fr-FR"/>
        </w:rPr>
        <w:br/>
      </w:r>
      <w:r w:rsidRPr="00274D68">
        <w:rPr>
          <w:rFonts w:ascii="Times New Roman" w:hAnsi="Times New Roman" w:cs="Times New Roman"/>
          <w:b/>
          <w:sz w:val="28"/>
          <w:szCs w:val="24"/>
          <w:lang w:val="fr-FR"/>
        </w:rPr>
        <w:t xml:space="preserve">À intégrer : </w:t>
      </w:r>
    </w:p>
    <w:p w:rsidR="00274D68" w:rsidRPr="00274D68" w:rsidRDefault="00274D68" w:rsidP="00E845F8">
      <w:pPr>
        <w:rPr>
          <w:rFonts w:ascii="Times New Roman" w:hAnsi="Times New Roman" w:cs="Times New Roman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sz w:val="28"/>
          <w:szCs w:val="24"/>
          <w:lang w:val="fr-FR"/>
        </w:rPr>
        <w:t>Formulaire livraison :</w:t>
      </w:r>
    </w:p>
    <w:p w:rsidR="00274D68" w:rsidRPr="00274D68" w:rsidRDefault="00274D68" w:rsidP="00274D68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Objectif :</w:t>
      </w:r>
    </w:p>
    <w:p w:rsidR="00274D68" w:rsidRPr="00274D68" w:rsidRDefault="00274D68" w:rsidP="00274D68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Permettre aux clients d’indiquer les détails de livraison pour tout achat fait en ligne ou dans un point de vente ASMOVC.</w:t>
      </w:r>
    </w:p>
    <w:p w:rsidR="00274D68" w:rsidRPr="00274D68" w:rsidRDefault="00274D68" w:rsidP="00274D68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Champs à inclure :</w:t>
      </w:r>
    </w:p>
    <w:p w:rsidR="00274D68" w:rsidRPr="00274D68" w:rsidRDefault="00274D68" w:rsidP="00225B42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Nom complet</w:t>
      </w:r>
    </w:p>
    <w:p w:rsidR="00274D68" w:rsidRPr="00274D68" w:rsidRDefault="00274D68" w:rsidP="00225B42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Téléphone / WhatsApp</w:t>
      </w:r>
    </w:p>
    <w:p w:rsidR="00274D68" w:rsidRPr="00274D68" w:rsidRDefault="00274D68" w:rsidP="00225B42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Produit à livrer</w:t>
      </w:r>
    </w:p>
    <w:p w:rsidR="00274D68" w:rsidRPr="00274D68" w:rsidRDefault="00274D68" w:rsidP="00225B42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Quantité</w:t>
      </w:r>
    </w:p>
    <w:p w:rsidR="00274D68" w:rsidRPr="00274D68" w:rsidRDefault="00274D68" w:rsidP="00225B42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Adresse complète de livraison</w:t>
      </w:r>
    </w:p>
    <w:p w:rsidR="00274D68" w:rsidRPr="00274D68" w:rsidRDefault="00274D68" w:rsidP="00225B42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Heure souhaitée de livraison</w:t>
      </w:r>
    </w:p>
    <w:p w:rsidR="00274D68" w:rsidRPr="00274D68" w:rsidRDefault="00274D68" w:rsidP="00225B42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ou consigne spéciale</w:t>
      </w:r>
    </w:p>
    <w:p w:rsidR="00274D68" w:rsidRPr="00274D68" w:rsidRDefault="00274D68" w:rsidP="00274D68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Message de confirmation :</w:t>
      </w:r>
    </w:p>
    <w:p w:rsidR="00274D68" w:rsidRPr="00274D68" w:rsidRDefault="00274D68" w:rsidP="00274D68">
      <w:pPr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i/>
          <w:sz w:val="24"/>
          <w:szCs w:val="24"/>
          <w:lang w:val="fr-FR"/>
        </w:rPr>
        <w:t>« Votre demande de livraison a bien été enregistrée. ASMOVC RDC vous contactera pour confirmer les détails et le délai de livraison ».</w:t>
      </w:r>
    </w:p>
    <w:p w:rsidR="00274D68" w:rsidRPr="00274D68" w:rsidRDefault="00274D68" w:rsidP="00225B42">
      <w:pPr>
        <w:pStyle w:val="Paragraphedeliste"/>
        <w:numPr>
          <w:ilvl w:val="0"/>
          <w:numId w:val="32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 xml:space="preserve">Orientations </w:t>
      </w:r>
      <w:r w:rsidRPr="00274D68">
        <w:rPr>
          <w:rFonts w:ascii="Times New Roman" w:hAnsi="Times New Roman" w:cs="Times New Roman"/>
          <w:b/>
          <w:sz w:val="24"/>
          <w:szCs w:val="24"/>
          <w:lang w:val="fr-FR"/>
        </w:rPr>
        <w:t>développeur :</w:t>
      </w:r>
    </w:p>
    <w:p w:rsidR="00274D68" w:rsidRPr="00274D68" w:rsidRDefault="00274D68" w:rsidP="00274D68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Formulaire relié directement au panier d’achat</w:t>
      </w:r>
    </w:p>
    <w:p w:rsidR="00274D68" w:rsidRPr="00274D68" w:rsidRDefault="00274D68" w:rsidP="00274D68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Option “Suivre ma commande”</w:t>
      </w:r>
    </w:p>
    <w:p w:rsidR="00274D68" w:rsidRPr="00274D68" w:rsidRDefault="00274D68" w:rsidP="00E845F8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274D68">
        <w:rPr>
          <w:rFonts w:ascii="Times New Roman" w:hAnsi="Times New Roman" w:cs="Times New Roman"/>
          <w:sz w:val="24"/>
          <w:szCs w:val="24"/>
          <w:lang w:val="fr-FR"/>
        </w:rPr>
        <w:t>Bouton : “Confirmer ma livraison”</w:t>
      </w:r>
      <w:r w:rsidR="00D23291" w:rsidRPr="00274D68">
        <w:rPr>
          <w:rFonts w:ascii="Times New Roman" w:hAnsi="Times New Roman" w:cs="Times New Roman"/>
          <w:sz w:val="28"/>
          <w:szCs w:val="24"/>
          <w:lang w:val="fr-FR"/>
        </w:rPr>
        <w:t xml:space="preserve"> </w:t>
      </w:r>
    </w:p>
    <w:p w:rsidR="00274D68" w:rsidRPr="00274D68" w:rsidRDefault="00D23291" w:rsidP="00225B42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sz w:val="28"/>
          <w:szCs w:val="24"/>
          <w:lang w:val="fr-FR"/>
        </w:rPr>
        <w:t xml:space="preserve">Carte couverture, </w:t>
      </w:r>
    </w:p>
    <w:p w:rsidR="000E284C" w:rsidRPr="00274D68" w:rsidRDefault="00D23291" w:rsidP="00225B42">
      <w:pPr>
        <w:pStyle w:val="Paragraphedeliste"/>
        <w:numPr>
          <w:ilvl w:val="0"/>
          <w:numId w:val="31"/>
        </w:numPr>
        <w:rPr>
          <w:rFonts w:ascii="Times New Roman" w:hAnsi="Times New Roman" w:cs="Times New Roman"/>
          <w:sz w:val="28"/>
          <w:szCs w:val="24"/>
          <w:lang w:val="fr-FR"/>
        </w:rPr>
      </w:pPr>
      <w:r w:rsidRPr="00274D68">
        <w:rPr>
          <w:rFonts w:ascii="Times New Roman" w:hAnsi="Times New Roman" w:cs="Times New Roman"/>
          <w:sz w:val="28"/>
          <w:szCs w:val="24"/>
          <w:lang w:val="fr-FR"/>
        </w:rPr>
        <w:t>Suivi de commande.</w:t>
      </w:r>
    </w:p>
    <w:sectPr w:rsidR="000E284C" w:rsidRPr="00274D68" w:rsidSect="00E46DF7">
      <w:pgSz w:w="12240" w:h="15840"/>
      <w:pgMar w:top="709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1.5pt;height:11.5pt" o:bullet="t">
        <v:imagedata r:id="rId1" o:title="mso9AB8"/>
      </v:shape>
    </w:pict>
  </w:numPicBullet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2B1D7F"/>
    <w:multiLevelType w:val="hybridMultilevel"/>
    <w:tmpl w:val="72547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B13866"/>
    <w:multiLevelType w:val="hybridMultilevel"/>
    <w:tmpl w:val="DE5E43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F71E9"/>
    <w:multiLevelType w:val="hybridMultilevel"/>
    <w:tmpl w:val="7E005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DA25DD"/>
    <w:multiLevelType w:val="hybridMultilevel"/>
    <w:tmpl w:val="73FC1D8E"/>
    <w:lvl w:ilvl="0" w:tplc="560A54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D47F7C"/>
    <w:multiLevelType w:val="hybridMultilevel"/>
    <w:tmpl w:val="06264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92466"/>
    <w:multiLevelType w:val="hybridMultilevel"/>
    <w:tmpl w:val="388261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146A25"/>
    <w:multiLevelType w:val="hybridMultilevel"/>
    <w:tmpl w:val="B1EE7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601EE"/>
    <w:multiLevelType w:val="hybridMultilevel"/>
    <w:tmpl w:val="60504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1F02C2"/>
    <w:multiLevelType w:val="hybridMultilevel"/>
    <w:tmpl w:val="E09EC4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D528D"/>
    <w:multiLevelType w:val="hybridMultilevel"/>
    <w:tmpl w:val="42C00B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7A3B14"/>
    <w:multiLevelType w:val="hybridMultilevel"/>
    <w:tmpl w:val="383CA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23958"/>
    <w:multiLevelType w:val="hybridMultilevel"/>
    <w:tmpl w:val="4D4CB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837786"/>
    <w:multiLevelType w:val="hybridMultilevel"/>
    <w:tmpl w:val="1F5EB0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43A07"/>
    <w:multiLevelType w:val="hybridMultilevel"/>
    <w:tmpl w:val="E278B4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F49B3"/>
    <w:multiLevelType w:val="hybridMultilevel"/>
    <w:tmpl w:val="4FE09E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683040"/>
    <w:multiLevelType w:val="hybridMultilevel"/>
    <w:tmpl w:val="8A78AB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768B8"/>
    <w:multiLevelType w:val="hybridMultilevel"/>
    <w:tmpl w:val="624C6F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070212"/>
    <w:multiLevelType w:val="hybridMultilevel"/>
    <w:tmpl w:val="5596DC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27C32"/>
    <w:multiLevelType w:val="hybridMultilevel"/>
    <w:tmpl w:val="DC4848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843CAA"/>
    <w:multiLevelType w:val="hybridMultilevel"/>
    <w:tmpl w:val="F1E8E3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EC5827"/>
    <w:multiLevelType w:val="hybridMultilevel"/>
    <w:tmpl w:val="3EFA49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4F19ED"/>
    <w:multiLevelType w:val="hybridMultilevel"/>
    <w:tmpl w:val="7C2AEBC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9E45E2"/>
    <w:multiLevelType w:val="hybridMultilevel"/>
    <w:tmpl w:val="760C48B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6A4A26"/>
    <w:multiLevelType w:val="hybridMultilevel"/>
    <w:tmpl w:val="C48A67F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E109DC"/>
    <w:multiLevelType w:val="hybridMultilevel"/>
    <w:tmpl w:val="F26A8E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57AFF"/>
    <w:multiLevelType w:val="hybridMultilevel"/>
    <w:tmpl w:val="C5225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610C1"/>
    <w:multiLevelType w:val="hybridMultilevel"/>
    <w:tmpl w:val="D63C43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E2750"/>
    <w:multiLevelType w:val="hybridMultilevel"/>
    <w:tmpl w:val="E15AB3F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836506"/>
    <w:multiLevelType w:val="hybridMultilevel"/>
    <w:tmpl w:val="E300F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866595"/>
    <w:multiLevelType w:val="hybridMultilevel"/>
    <w:tmpl w:val="B01E2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B9726E"/>
    <w:multiLevelType w:val="hybridMultilevel"/>
    <w:tmpl w:val="573AC8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641054"/>
    <w:multiLevelType w:val="hybridMultilevel"/>
    <w:tmpl w:val="53E60C2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ED0947"/>
    <w:multiLevelType w:val="hybridMultilevel"/>
    <w:tmpl w:val="1CE4C5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7C1A60"/>
    <w:multiLevelType w:val="hybridMultilevel"/>
    <w:tmpl w:val="1688A280"/>
    <w:lvl w:ilvl="0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6F61E47"/>
    <w:multiLevelType w:val="hybridMultilevel"/>
    <w:tmpl w:val="97CCE3A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5B7F5D"/>
    <w:multiLevelType w:val="hybridMultilevel"/>
    <w:tmpl w:val="ED241B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20"/>
  </w:num>
  <w:num w:numId="9">
    <w:abstractNumId w:val="21"/>
  </w:num>
  <w:num w:numId="10">
    <w:abstractNumId w:val="11"/>
  </w:num>
  <w:num w:numId="11">
    <w:abstractNumId w:val="31"/>
  </w:num>
  <w:num w:numId="12">
    <w:abstractNumId w:val="22"/>
  </w:num>
  <w:num w:numId="13">
    <w:abstractNumId w:val="34"/>
  </w:num>
  <w:num w:numId="14">
    <w:abstractNumId w:val="18"/>
  </w:num>
  <w:num w:numId="15">
    <w:abstractNumId w:val="35"/>
  </w:num>
  <w:num w:numId="16">
    <w:abstractNumId w:val="9"/>
  </w:num>
  <w:num w:numId="17">
    <w:abstractNumId w:val="16"/>
  </w:num>
  <w:num w:numId="18">
    <w:abstractNumId w:val="17"/>
  </w:num>
  <w:num w:numId="19">
    <w:abstractNumId w:val="38"/>
  </w:num>
  <w:num w:numId="20">
    <w:abstractNumId w:val="13"/>
  </w:num>
  <w:num w:numId="21">
    <w:abstractNumId w:val="14"/>
  </w:num>
  <w:num w:numId="22">
    <w:abstractNumId w:val="19"/>
  </w:num>
  <w:num w:numId="23">
    <w:abstractNumId w:val="6"/>
  </w:num>
  <w:num w:numId="24">
    <w:abstractNumId w:val="25"/>
  </w:num>
  <w:num w:numId="25">
    <w:abstractNumId w:val="15"/>
  </w:num>
  <w:num w:numId="26">
    <w:abstractNumId w:val="12"/>
  </w:num>
  <w:num w:numId="27">
    <w:abstractNumId w:val="24"/>
  </w:num>
  <w:num w:numId="28">
    <w:abstractNumId w:val="28"/>
  </w:num>
  <w:num w:numId="29">
    <w:abstractNumId w:val="10"/>
  </w:num>
  <w:num w:numId="30">
    <w:abstractNumId w:val="8"/>
  </w:num>
  <w:num w:numId="31">
    <w:abstractNumId w:val="30"/>
  </w:num>
  <w:num w:numId="32">
    <w:abstractNumId w:val="29"/>
  </w:num>
  <w:num w:numId="33">
    <w:abstractNumId w:val="37"/>
  </w:num>
  <w:num w:numId="34">
    <w:abstractNumId w:val="33"/>
  </w:num>
  <w:num w:numId="35">
    <w:abstractNumId w:val="39"/>
  </w:num>
  <w:num w:numId="36">
    <w:abstractNumId w:val="26"/>
  </w:num>
  <w:num w:numId="37">
    <w:abstractNumId w:val="27"/>
  </w:num>
  <w:num w:numId="38">
    <w:abstractNumId w:val="32"/>
  </w:num>
  <w:num w:numId="39">
    <w:abstractNumId w:val="41"/>
  </w:num>
  <w:num w:numId="40">
    <w:abstractNumId w:val="36"/>
  </w:num>
  <w:num w:numId="41">
    <w:abstractNumId w:val="40"/>
  </w:num>
  <w:num w:numId="42">
    <w:abstractNumId w:val="2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1F87"/>
    <w:rsid w:val="0006063C"/>
    <w:rsid w:val="000E284C"/>
    <w:rsid w:val="0012109B"/>
    <w:rsid w:val="0014025C"/>
    <w:rsid w:val="0015074B"/>
    <w:rsid w:val="001A5DF9"/>
    <w:rsid w:val="00217670"/>
    <w:rsid w:val="00225B42"/>
    <w:rsid w:val="00274D68"/>
    <w:rsid w:val="0029639D"/>
    <w:rsid w:val="00326F90"/>
    <w:rsid w:val="00354D8F"/>
    <w:rsid w:val="0038633B"/>
    <w:rsid w:val="00397042"/>
    <w:rsid w:val="003C0D94"/>
    <w:rsid w:val="004766FB"/>
    <w:rsid w:val="005050EE"/>
    <w:rsid w:val="005D34C9"/>
    <w:rsid w:val="00734202"/>
    <w:rsid w:val="00857209"/>
    <w:rsid w:val="008916BF"/>
    <w:rsid w:val="008D2287"/>
    <w:rsid w:val="0091552A"/>
    <w:rsid w:val="009445F9"/>
    <w:rsid w:val="00950EC7"/>
    <w:rsid w:val="00964350"/>
    <w:rsid w:val="009926A2"/>
    <w:rsid w:val="009E0A0F"/>
    <w:rsid w:val="00AA1D8D"/>
    <w:rsid w:val="00B47730"/>
    <w:rsid w:val="00C61219"/>
    <w:rsid w:val="00CA2328"/>
    <w:rsid w:val="00CB0664"/>
    <w:rsid w:val="00D0238F"/>
    <w:rsid w:val="00D23291"/>
    <w:rsid w:val="00D41B2B"/>
    <w:rsid w:val="00E46DF7"/>
    <w:rsid w:val="00E845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CD7116"/>
  <w14:defaultImageDpi w14:val="300"/>
  <w15:docId w15:val="{283B48B3-6C3C-4BF5-A0B7-6BB55CF2C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8572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smovc201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movc201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263A05-6143-45E1-BB02-119C76E03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1775</Words>
  <Characters>9768</Characters>
  <Application>Microsoft Office Word</Application>
  <DocSecurity>0</DocSecurity>
  <Lines>81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KABERA</dc:creator>
  <cp:keywords/>
  <dc:description>generated by python-docx</dc:description>
  <cp:lastModifiedBy>Sadiki</cp:lastModifiedBy>
  <cp:revision>14</cp:revision>
  <cp:lastPrinted>2025-11-01T15:31:00Z</cp:lastPrinted>
  <dcterms:created xsi:type="dcterms:W3CDTF">2025-11-01T13:17:00Z</dcterms:created>
  <dcterms:modified xsi:type="dcterms:W3CDTF">2025-11-01T15:36:00Z</dcterms:modified>
  <cp:category/>
</cp:coreProperties>
</file>